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Software Engineer</w:t>
      </w:r>
    </w:p>
    <w:p>
      <w:r>
        <w:t>jane@example.com</w:t>
      </w:r>
    </w:p>
    <w:p>
      <w:r>
        <w:t>Experience</w:t>
      </w:r>
    </w:p>
    <w:p>
      <w:r>
        <w:t>Senior Engineer at Acme Corp 2020-2023</w:t>
      </w:r>
    </w:p>
    <w:p>
      <w:r>
        <w:t>Education</w:t>
      </w:r>
    </w:p>
    <w:p>
      <w:r>
        <w:t>BS Computer Science, State University 2016</w:t>
      </w:r>
    </w:p>
    <w:p>
      <w:r>
        <w:t>Skills</w:t>
      </w:r>
    </w:p>
    <w:p>
      <w:r>
        <w:t>Python, FastAPI, PostgreSQL, Docker,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